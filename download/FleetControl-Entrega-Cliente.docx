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01820"/>
          <w:sz w:val="72"/>
        </w:rPr>
        <w:t>FleetControl</w:t>
      </w:r>
    </w:p>
    <w:p>
      <w:pPr>
        <w:jc w:val="center"/>
      </w:pPr>
      <w:r>
        <w:rPr>
          <w:color w:val="506070"/>
          <w:sz w:val="32"/>
        </w:rPr>
        <w:t>Plataforma de Gestao de Frota Corporativa</w:t>
      </w:r>
    </w:p>
    <w:p/>
    <w:p>
      <w:pPr>
        <w:jc w:val="center"/>
      </w:pPr>
      <w:r>
        <w:rPr>
          <w:color w:val="8090A0"/>
          <w:sz w:val="24"/>
        </w:rPr>
        <w:t>Documento de Entrega Tecnica</w:t>
      </w:r>
    </w:p>
    <w:p>
      <w:r>
        <w:br w:type="page"/>
      </w:r>
    </w:p>
    <w:p>
      <w:pPr>
        <w:pStyle w:val="Heading1"/>
      </w:pPr>
      <w:r>
        <w:rPr>
          <w:color w:val="101820"/>
        </w:rPr>
        <w:t>1. Introducao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O FleetControl e uma plataforma web completa para gestao de operacoes de transporte corporativo. O sistema permite controlar toda a cadeia operacional de viagens: desde a solicitacao pelo passageiro ate o checkout do veiculo pelo motorista, incluindo rastreamento em tempo real, controle de acesso por perfis, regras de disponibilidade geograficas e horarias, alocacao por centros de custo, e emissao de relatorios operacionais.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A solucao foi desenvolvida com tecnologias modernas e escalaveis, utilizando Next.js como framework principal, o que garante performance e facilidade de deploy em plataformas cloud como Vercel. A arquitetura foi projetada para suportar crescente volume de dados e pode ser integrada com APIs de rastreamento GPS existentes.</w:t>
      </w:r>
    </w:p>
    <w:p>
      <w:pPr>
        <w:pStyle w:val="Heading1"/>
      </w:pPr>
      <w:r>
        <w:rPr>
          <w:color w:val="101820"/>
        </w:rPr>
        <w:t>2. Funcionalidades Implementadas</w:t>
      </w:r>
    </w:p>
    <w:p>
      <w:pPr>
        <w:pStyle w:val="Heading2"/>
      </w:pPr>
      <w:r>
        <w:rPr>
          <w:color w:val="1C2A3D"/>
        </w:rPr>
        <w:t>2.1 Gestao de Usuarios e Acesso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O sistema possui controle de acesso baseado em perfis (RBAC), com quatro niveis hierarquicos que definem exatamente o que cada usuario pode visualizar e operar. Cada usuario pode ser vinculado a uma filial corporativa, permitindo que gestores vejam apenas os dados da sua unidade. A autenticacao utiliza tokens JWT com renovacao automatica, e ha protecao contra tentativas de acesso indevido. As senhas sao armazenadas com criptografia unidirecional.</w:t>
      </w:r>
    </w:p>
    <w:p>
      <w:pPr>
        <w:pStyle w:val="Heading2"/>
      </w:pPr>
      <w:r>
        <w:rPr>
          <w:color w:val="1C2A3D"/>
        </w:rPr>
        <w:t>2.2 Gestao de Frota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Cadastro completo de veiculos com dados como placa, modelo, capacidade, cor, ano e identificador do rastreador GPS. Cada veiculo possui um ciclo de vida controlado por estados (Disponivel, A Caminho, Em Viagem, Offline, Manutencao), e o sistema impede transicoes invalidas automaticamente. Metadados customizados podem ser anexados para informacoes adicionais conforme necessidade da operacao.</w:t>
      </w:r>
    </w:p>
    <w:p>
      <w:pPr>
        <w:pStyle w:val="Heading2"/>
      </w:pPr>
      <w:r>
        <w:rPr>
          <w:color w:val="1C2A3D"/>
        </w:rPr>
        <w:t>2.3 Gestao de Motoristas e Passageiros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Motoristas sao cadastrados com dados profissionais como numero e validade da CNH, telefone e vinculo com o usuario do sistema. Passageiros sao vinculados a centros de custo para controle de rateio de despesas. Ambos os perfis herdam as permissoes de acesso do usuario ao qual estao vinculados.</w:t>
      </w:r>
    </w:p>
    <w:p>
      <w:pPr>
        <w:pStyle w:val="Heading2"/>
      </w:pPr>
      <w:r>
        <w:rPr>
          <w:color w:val="1C2A3D"/>
        </w:rPr>
        <w:t>2.4 Centros de Custo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Centros de custo permitem alocar despesas de viagens a diferentes departamentos ou projetos da empresa. Cada viagem pode ser vinculada a um centro de custo, possibilitando relatorios de rateio e controle orcamentario. Assim como veiculos, centros de custo suportam metadados customizados.</w:t>
      </w:r>
    </w:p>
    <w:p>
      <w:pPr>
        <w:pStyle w:val="Heading2"/>
      </w:pPr>
      <w:r>
        <w:rPr>
          <w:color w:val="1C2A3D"/>
        </w:rPr>
        <w:t>2.5 Operacoes de Viagem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O modulo de viagens implementa o fluxo completo: o passageiro solicita uma viagem informando origem e destino; o gestor despacha a viagem atribuindo um motorista e veiculo disponivel; o motorista acompanha o percurso; e a viagem e finalizada. Cada etapa e registrada com timestamp, e o sistema valida automaticamente se a solicitacao esta dentro das regras de disponibilidade (area geografica, dias e horarios permitidos).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Os estados de uma viagem sao: Solicitada, Despachada, No Local de Retirada, Em Andamento, Concluida e Cancelada. Transicoes invalidas sao bloqueadas pelo sistema, garantindo integridade operacional.</w:t>
      </w:r>
    </w:p>
    <w:p>
      <w:pPr>
        <w:pStyle w:val="Heading2"/>
      </w:pPr>
      <w:r>
        <w:rPr>
          <w:color w:val="1C2A3D"/>
        </w:rPr>
        <w:t>2.6 Regras de Disponibilidade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O administrador pode configurar regras que definem quando e onde as viagens podem ser solicitadas. Cada regra combina: area geografica (coordenada central e raio em km), dias da semana permitidos, e faixa horaria. O sistema calcula a distancia entre o ponto de partida e o centro da area permitida para validar a solicitacao. Multiplas regras podem coexistir simultaneamente.</w:t>
      </w:r>
    </w:p>
    <w:p>
      <w:pPr>
        <w:pStyle w:val="Heading2"/>
      </w:pPr>
      <w:r>
        <w:rPr>
          <w:color w:val="1C2A3D"/>
        </w:rPr>
        <w:t>2.7 Check-in e Check-out de Veiculos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Como os veiculos pertencem a empresa, o sistema implementa um controle formal de retirada e devolucao. O motorista registra a retirada do veiculo no inicio do turno (com quilometragem e nivel de combustivel) e a devolucao ao final. O sistema impede que um veiculo ja retirado por outro motorista seja alocado, evitando conflitos operacionais.</w:t>
      </w:r>
    </w:p>
    <w:p>
      <w:pPr>
        <w:pStyle w:val="Heading2"/>
      </w:pPr>
      <w:r>
        <w:rPr>
          <w:color w:val="1C2A3D"/>
        </w:rPr>
        <w:t>2.8 Rastreamento em Tempo Real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Um servico dedicado de WebSocket fornece rastreamento em tempo real da posicao dos veiculos. O dashboard administrativo pode receber atualizacoes de toda a frota simultaneamente, enquanto o passageiro pode acompanhar a posicao do veiculo durante sua viagem. O servico esta preparado para integracao com APIs de rastreadores GPS comerciais.</w:t>
      </w:r>
    </w:p>
    <w:p>
      <w:pPr>
        <w:pStyle w:val="Heading2"/>
      </w:pPr>
      <w:r>
        <w:rPr>
          <w:color w:val="1C2A3D"/>
        </w:rPr>
        <w:t>2.9 Relatorios Operacionais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Relatorios de viagens podem ser exportados nos formatos Excel (XLSX), CSV e JSON, com filtros por periodo, status e centro de custo. Os relatorios incluem dados completos de origem, destino, passageiro, motorista, veiculo, centro de custo, horarios e duracao das viagens.</w:t>
      </w:r>
    </w:p>
    <w:p>
      <w:pPr>
        <w:pStyle w:val="Heading2"/>
      </w:pPr>
      <w:r>
        <w:rPr>
          <w:color w:val="1C2A3D"/>
        </w:rPr>
        <w:t>2.10 Auditoria e Compliance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Todas as acoes de criacao, alteracao e exclusao em dados sensiveis sao registradas em trilha de auditoria imutavel (append-only). Cada registro inclui: usuario que executou a acao, tipo de acao, recurso afetado, dados alterados, endereco IP e navegador utilizado. Os logs podem ser consultados com filtros avancados e paginacao, restritos ao administrador global, garantindo compliance empresarial.</w:t>
      </w:r>
    </w:p>
    <w:p>
      <w:pPr>
        <w:pStyle w:val="Heading1"/>
      </w:pPr>
      <w:r>
        <w:rPr>
          <w:color w:val="101820"/>
        </w:rPr>
        <w:t>3. Arquitetura da Solucao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A plataforma utiliza uma arquitetura moderna baseada em Next.js, com tipagem estatica (TypeScript), banco de dados relacional via Prisma ORM e interface responsiva com Tailwind CSS e componentes shadcn/ui.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Camada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Framework Web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Next.js 16 (App Router)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Linguagem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TypeScript (tipagem estatica)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Banco de Dados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Prisma ORM (compativel com PostgreSQL, MySQL, SQLite)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Tailwind CSS + shadcn/ui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Autenticacao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(JSON Web Tokens) com refresh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Tempo Real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WebSocket (Socket.io)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Exportacao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SheetJS (XLSX/CSV)</w:t>
            </w:r>
          </w:p>
        </w:tc>
      </w:tr>
    </w:tbl>
    <w:p>
      <w:pPr>
        <w:spacing w:after="120" w:line="312" w:lineRule="auto"/>
      </w:pPr>
      <w:r>
        <w:rPr>
          <w:rFonts w:ascii="Calibri" w:hAnsi="Calibri"/>
          <w:sz w:val="22"/>
        </w:rPr>
        <w:t>O banco de dados esta pronto para migracao para PostgreSQL em producao sem alteracoes de codigo, bastando alterar a string de conexao.</w:t>
      </w:r>
    </w:p>
    <w:p>
      <w:pPr>
        <w:pStyle w:val="Heading1"/>
      </w:pPr>
      <w:r>
        <w:rPr>
          <w:color w:val="101820"/>
        </w:rPr>
        <w:t>4. Perfis de Acesso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Acesso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Super Administrador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Administracao global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Acesso total a todas as funcionalidades, incluindo configuracoes e auditoria.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Gerente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Gestao de filial ou unidade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Gerencia usuarios, veiculos, viagens e relatorios da sua unidade.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Motorista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Operador de viagens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Visualiza e atualiza o status das viagens a ele atribuidas.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Passageiro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Solicitante de viagens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Solicita viagens e acompanha suas solicitacoes.</w:t>
            </w:r>
          </w:p>
        </w:tc>
      </w:tr>
    </w:tbl>
    <w:p>
      <w:pPr>
        <w:pStyle w:val="Heading1"/>
      </w:pPr>
      <w:r>
        <w:rPr>
          <w:color w:val="101820"/>
        </w:rPr>
        <w:t>5. Deploy e Infraestrutura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A aplicacao e configurada para deploy automatizado na Vercel a partir do repositorio GitHub. Basta conectar o repositorio, configurar as variaveis de ambiente (banco de dados e chaves de autenticacao), e a plataforma cuida do processo de build e deploy automaticamente.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Para producao, recomenda-se utilizar um banco de dados gerenciado (PostgreSQL) e configurar chaves criptograficas fortes para os tokens de autenticacao. O servico de rastreamento em tempo real pode ser deployado separadamente em plataformas cloud.</w:t>
      </w:r>
    </w:p>
    <w:p>
      <w:pPr>
        <w:pStyle w:val="Heading1"/>
      </w:pPr>
      <w:r>
        <w:rPr>
          <w:color w:val="101820"/>
        </w:rPr>
        <w:t>6. Entregaveis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Codigo-fonte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Repositorio GitHub com backend, dashboard e servico WebSocket.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Schema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com 12 entidades, relacoes e indexes.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REST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26 endpoints com autenticacao, validacao e auditoria.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Interface administrativa web responsiva com 11 modulos.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Servico WebSocket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Microservico de rastreamento em tempo real.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Dados de Demo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Script de populacao com dados de demonstracao.</w:t>
            </w:r>
          </w:p>
        </w:tc>
      </w:tr>
    </w:tbl>
    <w:p>
      <w:pPr>
        <w:pStyle w:val="Heading1"/>
      </w:pPr>
      <w:r>
        <w:rPr>
          <w:color w:val="101820"/>
        </w:rPr>
        <w:t>7. Proximos Passos Sugeridos</w:t>
      </w:r>
    </w:p>
    <w:p>
      <w:pPr>
        <w:spacing w:after="120" w:line="312" w:lineRule="auto"/>
      </w:pPr>
      <w:r>
        <w:rPr>
          <w:rFonts w:ascii="Calibri" w:hAnsi="Calibri"/>
          <w:sz w:val="22"/>
        </w:rPr>
        <w:t>Integracao com sistema de rastreamento GPS corporativo existente. Desenvolvimento de aplicativo mobile para motoristas e passageiros. Migracao para banco de dados PostgreSQL em nuvem. Implementacao de notificacoes push e email. Configuracao de ambiente de homologacao. Documentacao complementar da API no formato OpenAPI. Testes automatizados de integracao.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